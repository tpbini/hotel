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Georgia" w:hAnsi="Georgia"/>
          <w:b/>
          <w:color w:val="5A1824"/>
          <w:sz w:val="42"/>
        </w:rPr>
        <w:t>THE COCHIN</w:t>
      </w:r>
    </w:p>
    <w:p>
      <w:pPr>
        <w:spacing w:after="60"/>
        <w:jc w:val="center"/>
      </w:pPr>
      <w:r>
        <w:rPr>
          <w:rFonts w:ascii="Arial" w:hAnsi="Arial"/>
          <w:b/>
          <w:color w:val="A47A36"/>
          <w:sz w:val="19"/>
        </w:rPr>
        <w:t>D E S S E R T S</w:t>
      </w:r>
    </w:p>
    <w:p>
      <w:pPr>
        <w:spacing w:after="80"/>
        <w:jc w:val="center"/>
      </w:pPr>
      <w:r>
        <w:rPr>
          <w:color w:val="A47A36"/>
          <w:sz w:val="14"/>
        </w:rPr>
        <w:t>◆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Rasmalai Duo</w:t>
      </w:r>
      <w:r>
        <w:rPr>
          <w:rFonts w:ascii="Georgia" w:hAnsi="Georgia"/>
          <w:b/>
          <w:color w:val="A47A36"/>
          <w:sz w:val="20"/>
        </w:rPr>
        <w:tab/>
        <w:t>£7.95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Traditional rasmalai paired with rasmalai ice cream, finished with saffron and pistachio.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Kala Jamun &amp; Palada</w:t>
      </w:r>
      <w:r>
        <w:rPr>
          <w:rFonts w:ascii="Georgia" w:hAnsi="Georgia"/>
          <w:b/>
          <w:color w:val="A47A36"/>
          <w:sz w:val="20"/>
        </w:rPr>
        <w:tab/>
        <w:t>£7.95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Warm kala jamun served with traditional Kerala palada payasam, finished with pistachio.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Gulab Jamun &amp; Ice Cream</w:t>
      </w:r>
      <w:r>
        <w:rPr>
          <w:rFonts w:ascii="Georgia" w:hAnsi="Georgia"/>
          <w:b/>
          <w:color w:val="A47A36"/>
          <w:sz w:val="20"/>
        </w:rPr>
        <w:tab/>
        <w:t>£6.95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Warm gulab jamun served with vanilla ice cream and pistachio.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Pazhampori &amp; Ice Cream</w:t>
      </w:r>
      <w:r>
        <w:rPr>
          <w:rFonts w:ascii="Georgia" w:hAnsi="Georgia"/>
          <w:b/>
          <w:color w:val="A47A36"/>
          <w:sz w:val="20"/>
        </w:rPr>
        <w:tab/>
        <w:t>£6.95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Traditional Kerala banana fritters served warm with vanilla ice cream.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Royal Falooda</w:t>
      </w:r>
      <w:r>
        <w:rPr>
          <w:rFonts w:ascii="Georgia" w:hAnsi="Georgia"/>
          <w:b/>
          <w:color w:val="A47A36"/>
          <w:sz w:val="20"/>
        </w:rPr>
        <w:tab/>
        <w:t>£9.95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Rose milk layered with falooda vermicelli, basil seeds and jelly, topped with three mini scoops of ice cream, mini gulab jamun, pistachios and almonds.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Pista Kulfi</w:t>
      </w:r>
      <w:r>
        <w:rPr>
          <w:rFonts w:ascii="Georgia" w:hAnsi="Georgia"/>
          <w:b/>
          <w:color w:val="A47A36"/>
          <w:sz w:val="20"/>
        </w:rPr>
        <w:tab/>
        <w:t>£5.95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Creamy pistachio kulfi finished with crushed pistachios and rose petals.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Malai Kulfi</w:t>
      </w:r>
      <w:r>
        <w:rPr>
          <w:rFonts w:ascii="Georgia" w:hAnsi="Georgia"/>
          <w:b/>
          <w:color w:val="A47A36"/>
          <w:sz w:val="20"/>
        </w:rPr>
        <w:tab/>
        <w:t>£5.95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Traditional creamy malai kulfi finished with almonds, pistachios and saffron.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Mango Kulfi</w:t>
      </w:r>
      <w:r>
        <w:rPr>
          <w:rFonts w:ascii="Georgia" w:hAnsi="Georgia"/>
          <w:b/>
          <w:color w:val="A47A36"/>
          <w:sz w:val="20"/>
        </w:rPr>
        <w:tab/>
        <w:t>£5.95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Creamy mango kulfi finished with mango coulis and crushed pistachios.</w:t>
      </w:r>
    </w:p>
    <w:p>
      <w:pPr>
        <w:tabs>
          <w:tab w:pos="6746" w:val="right"/>
        </w:tabs>
        <w:spacing w:before="24" w:after="0"/>
      </w:pPr>
      <w:r>
        <w:rPr>
          <w:rFonts w:ascii="Georgia" w:hAnsi="Georgia"/>
          <w:b/>
          <w:color w:val="5A1824"/>
          <w:sz w:val="20"/>
        </w:rPr>
        <w:t>Guava Chilli Twist</w:t>
      </w:r>
      <w:r>
        <w:rPr>
          <w:rFonts w:ascii="Georgia" w:hAnsi="Georgia"/>
          <w:b/>
          <w:color w:val="A47A36"/>
          <w:sz w:val="20"/>
        </w:rPr>
        <w:tab/>
        <w:t>£6.95</w:t>
      </w:r>
    </w:p>
    <w:p>
      <w:pPr>
        <w:spacing w:after="34" w:line="216" w:lineRule="auto"/>
      </w:pPr>
      <w:r>
        <w:rPr>
          <w:rFonts w:ascii="Georgia" w:hAnsi="Georgia"/>
          <w:i/>
          <w:color w:val="2D2724"/>
          <w:sz w:val="15"/>
        </w:rPr>
        <w:t>Creamy guava ice cream finished with a touch of chilli and chaat masala.</w:t>
      </w:r>
    </w:p>
    <w:p>
      <w:pPr>
        <w:spacing w:before="60"/>
        <w:jc w:val="center"/>
      </w:pPr>
      <w:r>
        <w:rPr>
          <w:rFonts w:ascii="Georgia" w:hAnsi="Georgia"/>
          <w:color w:val="A47A36"/>
          <w:sz w:val="14"/>
        </w:rPr>
        <w:t>◆  61 High Street · Hemel Hempstead Old Town  ◆</w:t>
      </w:r>
    </w:p>
    <w:sectPr w:rsidR="00FC693F" w:rsidRPr="0006063C" w:rsidSect="00034616">
      <w:pgSz w:w="8391" w:h="11906"/>
      <w:pgMar w:top="510" w:right="680" w:bottom="454" w:left="680" w:header="720" w:footer="720" w:gutter="0"/>
      <w:cols w:space="720"/>
      <w:docGrid w:linePitch="360"/>
      <w:pgBorders w:offsetFrom="page">
        <w:top w:val="single" w:sz="12" w:space="7" w:color="6B1F2A"/>
        <w:left w:val="single" w:sz="12" w:space="7" w:color="6B1F2A"/>
        <w:bottom w:val="single" w:sz="12" w:space="7" w:color="6B1F2A"/>
        <w:right w:val="single" w:sz="12" w:space="7" w:color="6B1F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